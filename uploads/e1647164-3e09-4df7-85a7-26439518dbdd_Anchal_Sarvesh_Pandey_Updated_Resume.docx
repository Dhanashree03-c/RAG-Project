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617AC" w14:textId="4840D3F2" w:rsidR="00634924" w:rsidRDefault="00000000">
      <w:pPr>
        <w:pStyle w:val="Title"/>
      </w:pPr>
      <w:r>
        <w:t>Anchal Sarvesh Pandey</w:t>
      </w:r>
    </w:p>
    <w:p w14:paraId="5FE71087" w14:textId="77777777" w:rsidR="00634924" w:rsidRDefault="00000000">
      <w:r>
        <w:t>Phone: 810898531</w:t>
      </w:r>
      <w:r>
        <w:br/>
        <w:t>Email: anchalpandey8850@gmail.com</w:t>
      </w:r>
      <w:r>
        <w:br/>
        <w:t>LinkedIn: Anchal Pandey</w:t>
      </w:r>
    </w:p>
    <w:p w14:paraId="3E71EC3A" w14:textId="77777777" w:rsidR="00634924" w:rsidRDefault="00000000">
      <w:pPr>
        <w:pStyle w:val="Heading1"/>
      </w:pPr>
      <w:r>
        <w:t>Professional Summary</w:t>
      </w:r>
    </w:p>
    <w:p w14:paraId="3380371A" w14:textId="77777777" w:rsidR="00634924" w:rsidRDefault="00000000">
      <w:r>
        <w:t>Aspiring computer engineer currently pursuing a degree at New Horizon Institute of Technology and Management under Mumbai University. Passionate about software development and enthusiastic about building real-world applications. Goal-oriented and committed to becoming a skilled and innovative engineer.</w:t>
      </w:r>
    </w:p>
    <w:p w14:paraId="58CEA59A" w14:textId="77777777" w:rsidR="00634924" w:rsidRDefault="00000000">
      <w:pPr>
        <w:pStyle w:val="Heading1"/>
      </w:pPr>
      <w:r>
        <w:t>Education</w:t>
      </w:r>
    </w:p>
    <w:p w14:paraId="0AB3F7E4" w14:textId="77777777" w:rsidR="00634924" w:rsidRDefault="00000000">
      <w:r>
        <w:t>Bachelor of Engineering (Computer Engineering)</w:t>
      </w:r>
      <w:r>
        <w:br/>
        <w:t>New Horizon Institute of Technology and Management, Mumbai University</w:t>
      </w:r>
      <w:r>
        <w:br/>
        <w:t>Pursuing</w:t>
      </w:r>
    </w:p>
    <w:p w14:paraId="35398B5E" w14:textId="77777777" w:rsidR="00634924" w:rsidRDefault="00000000">
      <w:r>
        <w:t>HSC – 12th Grade</w:t>
      </w:r>
      <w:r>
        <w:br/>
        <w:t>AES College, HSC Board</w:t>
      </w:r>
      <w:r>
        <w:br/>
        <w:t>Completed</w:t>
      </w:r>
    </w:p>
    <w:p w14:paraId="7BA46F0F" w14:textId="77777777" w:rsidR="00634924" w:rsidRDefault="00000000">
      <w:r>
        <w:t>SSC – 10th Grade</w:t>
      </w:r>
      <w:r>
        <w:br/>
        <w:t>GMES School, SSC Board</w:t>
      </w:r>
      <w:r>
        <w:br/>
        <w:t>Completed</w:t>
      </w:r>
    </w:p>
    <w:p w14:paraId="6E459173" w14:textId="77777777" w:rsidR="00634924" w:rsidRDefault="00000000">
      <w:pPr>
        <w:pStyle w:val="Heading1"/>
      </w:pPr>
      <w:r>
        <w:t>Skills</w:t>
      </w:r>
    </w:p>
    <w:p w14:paraId="7DE9E47B" w14:textId="77777777" w:rsidR="00634924" w:rsidRDefault="00000000">
      <w:r>
        <w:t>- Python</w:t>
      </w:r>
      <w:r>
        <w:br/>
        <w:t>- HTML &amp; CSS</w:t>
      </w:r>
      <w:r>
        <w:br/>
        <w:t>- Basic Web Development</w:t>
      </w:r>
    </w:p>
    <w:p w14:paraId="10EF3EB1" w14:textId="77777777" w:rsidR="00634924" w:rsidRDefault="00000000">
      <w:pPr>
        <w:pStyle w:val="Heading1"/>
      </w:pPr>
      <w:r>
        <w:t>Certifications</w:t>
      </w:r>
    </w:p>
    <w:p w14:paraId="660A5FE2" w14:textId="77777777" w:rsidR="000C06DA" w:rsidRDefault="00000000" w:rsidP="000C06DA">
      <w:pPr>
        <w:pStyle w:val="ListParagraph"/>
        <w:numPr>
          <w:ilvl w:val="0"/>
          <w:numId w:val="11"/>
        </w:numPr>
        <w:spacing w:after="0"/>
      </w:pPr>
      <w:r>
        <w:t>Internship Certificate in Web Development</w:t>
      </w:r>
    </w:p>
    <w:p w14:paraId="4544D774" w14:textId="499B4DF4" w:rsidR="00634924" w:rsidRDefault="00000000" w:rsidP="000C06DA">
      <w:pPr>
        <w:pStyle w:val="ListParagraph"/>
        <w:numPr>
          <w:ilvl w:val="0"/>
          <w:numId w:val="11"/>
        </w:numPr>
        <w:spacing w:after="0"/>
      </w:pPr>
      <w:r>
        <w:t>Cloud Computing</w:t>
      </w:r>
    </w:p>
    <w:p w14:paraId="13E50745" w14:textId="3528AEFC" w:rsidR="000C06DA" w:rsidRPr="000C06DA" w:rsidRDefault="000C06DA" w:rsidP="000C06DA">
      <w:pPr>
        <w:pStyle w:val="ListParagraph"/>
        <w:numPr>
          <w:ilvl w:val="0"/>
          <w:numId w:val="11"/>
        </w:numPr>
        <w:spacing w:after="0"/>
      </w:pPr>
      <w:r w:rsidRPr="000C06DA">
        <w:t>Html and css</w:t>
      </w:r>
    </w:p>
    <w:p w14:paraId="5454AE44" w14:textId="17A089BA" w:rsidR="000C06DA" w:rsidRPr="000C06DA" w:rsidRDefault="000C06DA" w:rsidP="000C06DA">
      <w:pPr>
        <w:pStyle w:val="ListParagraph"/>
        <w:numPr>
          <w:ilvl w:val="0"/>
          <w:numId w:val="11"/>
        </w:numPr>
        <w:spacing w:after="0"/>
      </w:pPr>
      <w:r w:rsidRPr="000C06DA">
        <w:t>Blockchain and internet of things</w:t>
      </w:r>
    </w:p>
    <w:p w14:paraId="4FAE5C7D" w14:textId="04D05474" w:rsidR="000C06DA" w:rsidRPr="000C06DA" w:rsidRDefault="000C06DA" w:rsidP="000C06DA">
      <w:pPr>
        <w:pStyle w:val="ListParagraph"/>
        <w:numPr>
          <w:ilvl w:val="0"/>
          <w:numId w:val="11"/>
        </w:numPr>
        <w:spacing w:after="0"/>
      </w:pPr>
      <w:r w:rsidRPr="000C06DA">
        <w:t>Full stack development with Mern</w:t>
      </w:r>
    </w:p>
    <w:p w14:paraId="6F1F15ED" w14:textId="47449C3D" w:rsidR="000C06DA" w:rsidRPr="000C06DA" w:rsidRDefault="000C06DA" w:rsidP="000C06DA">
      <w:pPr>
        <w:pStyle w:val="ListParagraph"/>
        <w:numPr>
          <w:ilvl w:val="0"/>
          <w:numId w:val="11"/>
        </w:numPr>
        <w:spacing w:after="0"/>
      </w:pPr>
      <w:r w:rsidRPr="000C06DA">
        <w:t>Machine learning and Natural processing</w:t>
      </w:r>
    </w:p>
    <w:p w14:paraId="64BF89B4" w14:textId="2E2AAF8C" w:rsidR="000C06DA" w:rsidRDefault="000C06DA" w:rsidP="000C06DA">
      <w:pPr>
        <w:pStyle w:val="ListParagraph"/>
        <w:numPr>
          <w:ilvl w:val="0"/>
          <w:numId w:val="11"/>
        </w:numPr>
        <w:spacing w:after="0"/>
      </w:pPr>
      <w:r w:rsidRPr="000C06DA">
        <w:t>Sql course</w:t>
      </w:r>
    </w:p>
    <w:p w14:paraId="309B2000" w14:textId="77777777" w:rsidR="000C06DA" w:rsidRDefault="000C06DA"/>
    <w:p w14:paraId="7D0A5E18" w14:textId="77777777" w:rsidR="00634924" w:rsidRDefault="00000000">
      <w:pPr>
        <w:pStyle w:val="Heading1"/>
      </w:pPr>
      <w:r>
        <w:t>Projects</w:t>
      </w:r>
    </w:p>
    <w:p w14:paraId="11C8C093" w14:textId="77777777" w:rsidR="00634924" w:rsidRDefault="00000000">
      <w:pPr>
        <w:pStyle w:val="ListBullet"/>
      </w:pPr>
      <w:r>
        <w:t>Art Gallery App</w:t>
      </w:r>
    </w:p>
    <w:p w14:paraId="5D9072A2" w14:textId="77777777" w:rsidR="00634924" w:rsidRDefault="00000000">
      <w:r>
        <w:t>A digital platform that showcases various artworks, designed to provide a smooth user experience with intuitive navigation and visually appealing UI.</w:t>
      </w:r>
    </w:p>
    <w:p w14:paraId="098AA9A4" w14:textId="77777777" w:rsidR="00634924" w:rsidRDefault="00000000">
      <w:pPr>
        <w:pStyle w:val="ListBullet"/>
      </w:pPr>
      <w:r>
        <w:t>Weather App</w:t>
      </w:r>
    </w:p>
    <w:p w14:paraId="279AA490" w14:textId="77777777" w:rsidR="00634924" w:rsidRDefault="00000000">
      <w:r>
        <w:t>Built a web-based weather app that displays real-time weather data using API integration.</w:t>
      </w:r>
    </w:p>
    <w:p w14:paraId="72A7F3B0" w14:textId="77777777" w:rsidR="00634924" w:rsidRDefault="00000000">
      <w:pPr>
        <w:pStyle w:val="ListBullet"/>
      </w:pPr>
      <w:r>
        <w:t>Personal Portfolio</w:t>
      </w:r>
    </w:p>
    <w:p w14:paraId="303C9CCD" w14:textId="77777777" w:rsidR="00634924" w:rsidRDefault="00000000">
      <w:r>
        <w:t>Developed a responsive personal portfolio website to showcase projects, skills, and resume.</w:t>
      </w:r>
    </w:p>
    <w:p w14:paraId="205833AD" w14:textId="77777777" w:rsidR="00634924" w:rsidRDefault="00000000">
      <w:pPr>
        <w:pStyle w:val="Heading1"/>
      </w:pPr>
      <w:r>
        <w:t>Additional Information</w:t>
      </w:r>
    </w:p>
    <w:p w14:paraId="72C32719" w14:textId="77777777" w:rsidR="00634924" w:rsidRDefault="00000000">
      <w:r>
        <w:t>- Quick learner and dedicated team player</w:t>
      </w:r>
      <w:r>
        <w:br/>
        <w:t>- Strong interest in software engineering and web development</w:t>
      </w:r>
    </w:p>
    <w:sectPr w:rsidR="006349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F307890"/>
    <w:multiLevelType w:val="hybridMultilevel"/>
    <w:tmpl w:val="E1503E4C"/>
    <w:lvl w:ilvl="0" w:tplc="711A69FC">
      <w:numFmt w:val="bullet"/>
      <w:lvlText w:val="-"/>
      <w:lvlJc w:val="left"/>
      <w:pPr>
        <w:ind w:left="182" w:hanging="17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92E82E4">
      <w:numFmt w:val="bullet"/>
      <w:lvlText w:val="•"/>
      <w:lvlJc w:val="left"/>
      <w:pPr>
        <w:ind w:left="1210" w:hanging="171"/>
      </w:pPr>
      <w:rPr>
        <w:lang w:val="en-US" w:eastAsia="en-US" w:bidi="ar-SA"/>
      </w:rPr>
    </w:lvl>
    <w:lvl w:ilvl="2" w:tplc="EFF67A76">
      <w:numFmt w:val="bullet"/>
      <w:lvlText w:val="•"/>
      <w:lvlJc w:val="left"/>
      <w:pPr>
        <w:ind w:left="2240" w:hanging="171"/>
      </w:pPr>
      <w:rPr>
        <w:lang w:val="en-US" w:eastAsia="en-US" w:bidi="ar-SA"/>
      </w:rPr>
    </w:lvl>
    <w:lvl w:ilvl="3" w:tplc="9ABEFE42">
      <w:numFmt w:val="bullet"/>
      <w:lvlText w:val="•"/>
      <w:lvlJc w:val="left"/>
      <w:pPr>
        <w:ind w:left="3271" w:hanging="171"/>
      </w:pPr>
      <w:rPr>
        <w:lang w:val="en-US" w:eastAsia="en-US" w:bidi="ar-SA"/>
      </w:rPr>
    </w:lvl>
    <w:lvl w:ilvl="4" w:tplc="C63A165C">
      <w:numFmt w:val="bullet"/>
      <w:lvlText w:val="•"/>
      <w:lvlJc w:val="left"/>
      <w:pPr>
        <w:ind w:left="4301" w:hanging="171"/>
      </w:pPr>
      <w:rPr>
        <w:lang w:val="en-US" w:eastAsia="en-US" w:bidi="ar-SA"/>
      </w:rPr>
    </w:lvl>
    <w:lvl w:ilvl="5" w:tplc="4AD8BD08">
      <w:numFmt w:val="bullet"/>
      <w:lvlText w:val="•"/>
      <w:lvlJc w:val="left"/>
      <w:pPr>
        <w:ind w:left="5332" w:hanging="171"/>
      </w:pPr>
      <w:rPr>
        <w:lang w:val="en-US" w:eastAsia="en-US" w:bidi="ar-SA"/>
      </w:rPr>
    </w:lvl>
    <w:lvl w:ilvl="6" w:tplc="7024AA92">
      <w:numFmt w:val="bullet"/>
      <w:lvlText w:val="•"/>
      <w:lvlJc w:val="left"/>
      <w:pPr>
        <w:ind w:left="6362" w:hanging="171"/>
      </w:pPr>
      <w:rPr>
        <w:lang w:val="en-US" w:eastAsia="en-US" w:bidi="ar-SA"/>
      </w:rPr>
    </w:lvl>
    <w:lvl w:ilvl="7" w:tplc="2B9097E4">
      <w:numFmt w:val="bullet"/>
      <w:lvlText w:val="•"/>
      <w:lvlJc w:val="left"/>
      <w:pPr>
        <w:ind w:left="7392" w:hanging="171"/>
      </w:pPr>
      <w:rPr>
        <w:lang w:val="en-US" w:eastAsia="en-US" w:bidi="ar-SA"/>
      </w:rPr>
    </w:lvl>
    <w:lvl w:ilvl="8" w:tplc="975ABC98">
      <w:numFmt w:val="bullet"/>
      <w:lvlText w:val="•"/>
      <w:lvlJc w:val="left"/>
      <w:pPr>
        <w:ind w:left="8423" w:hanging="171"/>
      </w:pPr>
      <w:rPr>
        <w:lang w:val="en-US" w:eastAsia="en-US" w:bidi="ar-SA"/>
      </w:rPr>
    </w:lvl>
  </w:abstractNum>
  <w:abstractNum w:abstractNumId="10" w15:restartNumberingAfterBreak="0">
    <w:nsid w:val="7B414B12"/>
    <w:multiLevelType w:val="hybridMultilevel"/>
    <w:tmpl w:val="884A12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4826141">
    <w:abstractNumId w:val="8"/>
  </w:num>
  <w:num w:numId="2" w16cid:durableId="156851540">
    <w:abstractNumId w:val="6"/>
  </w:num>
  <w:num w:numId="3" w16cid:durableId="1672563010">
    <w:abstractNumId w:val="5"/>
  </w:num>
  <w:num w:numId="4" w16cid:durableId="1555120953">
    <w:abstractNumId w:val="4"/>
  </w:num>
  <w:num w:numId="5" w16cid:durableId="1874341210">
    <w:abstractNumId w:val="7"/>
  </w:num>
  <w:num w:numId="6" w16cid:durableId="1886792266">
    <w:abstractNumId w:val="3"/>
  </w:num>
  <w:num w:numId="7" w16cid:durableId="244264088">
    <w:abstractNumId w:val="2"/>
  </w:num>
  <w:num w:numId="8" w16cid:durableId="1535342742">
    <w:abstractNumId w:val="1"/>
  </w:num>
  <w:num w:numId="9" w16cid:durableId="220799355">
    <w:abstractNumId w:val="0"/>
  </w:num>
  <w:num w:numId="10" w16cid:durableId="720595678">
    <w:abstractNumId w:val="9"/>
  </w:num>
  <w:num w:numId="11" w16cid:durableId="6746472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6DA"/>
    <w:rsid w:val="0015074B"/>
    <w:rsid w:val="00180E70"/>
    <w:rsid w:val="0029639D"/>
    <w:rsid w:val="00326F90"/>
    <w:rsid w:val="003E1068"/>
    <w:rsid w:val="005B23D2"/>
    <w:rsid w:val="00634924"/>
    <w:rsid w:val="009329A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BDB23F"/>
  <w14:defaultImageDpi w14:val="300"/>
  <w15:docId w15:val="{7D6215B8-FED4-4B91-B2DF-35FC2A69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Dhanashree Tankar</cp:lastModifiedBy>
  <cp:revision>4</cp:revision>
  <dcterms:created xsi:type="dcterms:W3CDTF">2013-12-23T23:15:00Z</dcterms:created>
  <dcterms:modified xsi:type="dcterms:W3CDTF">2025-11-01T10:50:00Z</dcterms:modified>
  <cp:category/>
</cp:coreProperties>
</file>